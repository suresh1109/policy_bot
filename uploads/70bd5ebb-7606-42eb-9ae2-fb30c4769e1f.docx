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GENERAL HEALTH CHECKUP REPORT</w:t>
      </w:r>
    </w:p>
    <w:p>
      <w:pPr>
        <w:jc w:val="center"/>
      </w:pPr>
      <w:r>
        <w:rPr>
          <w:sz w:val="22"/>
        </w:rPr>
        <w:t>City Care Multispeciality Hospital</w:t>
        <w:br/>
        <w:t>Pallitottam, Kerala, India</w:t>
        <w:br/>
        <w:t>Phone: +91 9876543210</w:t>
      </w:r>
    </w:p>
    <w:p>
      <w:r>
        <w:br/>
      </w:r>
    </w:p>
    <w:p>
      <w:r>
        <w:rPr>
          <w:b/>
        </w:rPr>
        <w:t>PATIENT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Patient Name</w:t>
            </w:r>
          </w:p>
        </w:tc>
        <w:tc>
          <w:tcPr>
            <w:tcW w:type="dxa" w:w="4320"/>
          </w:tcPr>
          <w:p>
            <w:r>
              <w:t>James Mathew</w:t>
            </w:r>
          </w:p>
        </w:tc>
      </w:tr>
      <w:tr>
        <w:tc>
          <w:tcPr>
            <w:tcW w:type="dxa" w:w="4320"/>
          </w:tcPr>
          <w:p>
            <w:r>
              <w:t>Age / Gender</w:t>
            </w:r>
          </w:p>
        </w:tc>
        <w:tc>
          <w:tcPr>
            <w:tcW w:type="dxa" w:w="4320"/>
          </w:tcPr>
          <w:p>
            <w:r>
              <w:t>24 Years / Male</w:t>
            </w:r>
          </w:p>
        </w:tc>
      </w:tr>
      <w:tr>
        <w:tc>
          <w:tcPr>
            <w:tcW w:type="dxa" w:w="4320"/>
          </w:tcPr>
          <w:p>
            <w:r>
              <w:t>Patient ID</w:t>
            </w:r>
          </w:p>
        </w:tc>
        <w:tc>
          <w:tcPr>
            <w:tcW w:type="dxa" w:w="4320"/>
          </w:tcPr>
          <w:p>
            <w:r>
              <w:t>PAT2026001</w:t>
            </w:r>
          </w:p>
        </w:tc>
      </w:tr>
      <w:tr>
        <w:tc>
          <w:tcPr>
            <w:tcW w:type="dxa" w:w="4320"/>
          </w:tcPr>
          <w:p>
            <w:r>
              <w:t>Report Date</w:t>
            </w:r>
          </w:p>
        </w:tc>
        <w:tc>
          <w:tcPr>
            <w:tcW w:type="dxa" w:w="4320"/>
          </w:tcPr>
          <w:p>
            <w:r>
              <w:t>27 February 2026</w:t>
            </w:r>
          </w:p>
        </w:tc>
      </w:tr>
    </w:tbl>
    <w:p>
      <w:r>
        <w:br/>
      </w:r>
    </w:p>
    <w:p>
      <w:r>
        <w:rPr>
          <w:b/>
        </w:rPr>
        <w:t>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</w:t>
            </w:r>
          </w:p>
        </w:tc>
        <w:tc>
          <w:tcPr>
            <w:tcW w:type="dxa" w:w="2880"/>
          </w:tcPr>
          <w:p>
            <w:r>
              <w:t>Result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Blood Pressure</w:t>
            </w:r>
          </w:p>
        </w:tc>
        <w:tc>
          <w:tcPr>
            <w:tcW w:type="dxa" w:w="2880"/>
          </w:tcPr>
          <w:p>
            <w:r>
              <w:t>120/80 mmHg</w:t>
            </w:r>
          </w:p>
        </w:tc>
        <w:tc>
          <w:tcPr>
            <w:tcW w:type="dxa" w:w="2880"/>
          </w:tcPr>
          <w:p>
            <w:r>
              <w:t>Normal</w:t>
            </w:r>
          </w:p>
        </w:tc>
      </w:tr>
      <w:tr>
        <w:tc>
          <w:tcPr>
            <w:tcW w:type="dxa" w:w="2880"/>
          </w:tcPr>
          <w:p>
            <w:r>
              <w:t>Heart Rate</w:t>
            </w:r>
          </w:p>
        </w:tc>
        <w:tc>
          <w:tcPr>
            <w:tcW w:type="dxa" w:w="2880"/>
          </w:tcPr>
          <w:p>
            <w:r>
              <w:t>72 bpm</w:t>
            </w:r>
          </w:p>
        </w:tc>
        <w:tc>
          <w:tcPr>
            <w:tcW w:type="dxa" w:w="2880"/>
          </w:tcPr>
          <w:p>
            <w:r>
              <w:t>Normal</w:t>
            </w:r>
          </w:p>
        </w:tc>
      </w:tr>
      <w:tr>
        <w:tc>
          <w:tcPr>
            <w:tcW w:type="dxa" w:w="2880"/>
          </w:tcPr>
          <w:p>
            <w:r>
              <w:t>Temperature</w:t>
            </w:r>
          </w:p>
        </w:tc>
        <w:tc>
          <w:tcPr>
            <w:tcW w:type="dxa" w:w="2880"/>
          </w:tcPr>
          <w:p>
            <w:r>
              <w:t>98.6 °F</w:t>
            </w:r>
          </w:p>
        </w:tc>
        <w:tc>
          <w:tcPr>
            <w:tcW w:type="dxa" w:w="2880"/>
          </w:tcPr>
          <w:p>
            <w:r>
              <w:t>Normal</w:t>
            </w:r>
          </w:p>
        </w:tc>
      </w:tr>
      <w:tr>
        <w:tc>
          <w:tcPr>
            <w:tcW w:type="dxa" w:w="2880"/>
          </w:tcPr>
          <w:p>
            <w:r>
              <w:t>Hemoglobin</w:t>
            </w:r>
          </w:p>
        </w:tc>
        <w:tc>
          <w:tcPr>
            <w:tcW w:type="dxa" w:w="2880"/>
          </w:tcPr>
          <w:p>
            <w:r>
              <w:t>14.5 g/dL</w:t>
            </w:r>
          </w:p>
        </w:tc>
        <w:tc>
          <w:tcPr>
            <w:tcW w:type="dxa" w:w="2880"/>
          </w:tcPr>
          <w:p>
            <w:r>
              <w:t>Normal</w:t>
            </w:r>
          </w:p>
        </w:tc>
      </w:tr>
      <w:tr>
        <w:tc>
          <w:tcPr>
            <w:tcW w:type="dxa" w:w="2880"/>
          </w:tcPr>
          <w:p>
            <w:r>
              <w:t>Blood Sugar (Fasting)</w:t>
            </w:r>
          </w:p>
        </w:tc>
        <w:tc>
          <w:tcPr>
            <w:tcW w:type="dxa" w:w="2880"/>
          </w:tcPr>
          <w:p>
            <w:r>
              <w:t>90 mg/dL</w:t>
            </w:r>
          </w:p>
        </w:tc>
        <w:tc>
          <w:tcPr>
            <w:tcW w:type="dxa" w:w="2880"/>
          </w:tcPr>
          <w:p>
            <w:r>
              <w:t>Normal</w:t>
            </w:r>
          </w:p>
        </w:tc>
      </w:tr>
      <w:tr>
        <w:tc>
          <w:tcPr>
            <w:tcW w:type="dxa" w:w="2880"/>
          </w:tcPr>
          <w:p>
            <w:r>
              <w:t>Cholesterol</w:t>
            </w:r>
          </w:p>
        </w:tc>
        <w:tc>
          <w:tcPr>
            <w:tcW w:type="dxa" w:w="2880"/>
          </w:tcPr>
          <w:p>
            <w:r>
              <w:t>170 mg/dL</w:t>
            </w:r>
          </w:p>
        </w:tc>
        <w:tc>
          <w:tcPr>
            <w:tcW w:type="dxa" w:w="2880"/>
          </w:tcPr>
          <w:p>
            <w:r>
              <w:t>Normal</w:t>
            </w:r>
          </w:p>
        </w:tc>
      </w:tr>
      <w:tr>
        <w:tc>
          <w:tcPr>
            <w:tcW w:type="dxa" w:w="2880"/>
          </w:tcPr>
          <w:p>
            <w:r>
              <w:t>Kidney Function</w:t>
            </w:r>
          </w:p>
        </w:tc>
        <w:tc>
          <w:tcPr>
            <w:tcW w:type="dxa" w:w="2880"/>
          </w:tcPr>
          <w:p>
            <w:r>
              <w:t>Normal</w:t>
            </w:r>
          </w:p>
        </w:tc>
        <w:tc>
          <w:tcPr>
            <w:tcW w:type="dxa" w:w="2880"/>
          </w:tcPr>
          <w:p>
            <w:r>
              <w:t>Normal</w:t>
            </w:r>
          </w:p>
        </w:tc>
      </w:tr>
      <w:tr>
        <w:tc>
          <w:tcPr>
            <w:tcW w:type="dxa" w:w="2880"/>
          </w:tcPr>
          <w:p>
            <w:r>
              <w:t>Liver Function</w:t>
            </w:r>
          </w:p>
        </w:tc>
        <w:tc>
          <w:tcPr>
            <w:tcW w:type="dxa" w:w="2880"/>
          </w:tcPr>
          <w:p>
            <w:r>
              <w:t>Normal</w:t>
            </w:r>
          </w:p>
        </w:tc>
        <w:tc>
          <w:tcPr>
            <w:tcW w:type="dxa" w:w="2880"/>
          </w:tcPr>
          <w:p>
            <w:r>
              <w:t>Normal</w:t>
            </w:r>
          </w:p>
        </w:tc>
      </w:tr>
      <w:tr>
        <w:tc>
          <w:tcPr>
            <w:tcW w:type="dxa" w:w="2880"/>
          </w:tcPr>
          <w:p>
            <w:r>
              <w:t>Thyroid Function</w:t>
            </w:r>
          </w:p>
        </w:tc>
        <w:tc>
          <w:tcPr>
            <w:tcW w:type="dxa" w:w="2880"/>
          </w:tcPr>
          <w:p>
            <w:r>
              <w:t>Normal</w:t>
            </w:r>
          </w:p>
        </w:tc>
        <w:tc>
          <w:tcPr>
            <w:tcW w:type="dxa" w:w="2880"/>
          </w:tcPr>
          <w:p>
            <w:r>
              <w:t>Normal</w:t>
            </w:r>
          </w:p>
        </w:tc>
      </w:tr>
    </w:tbl>
    <w:p>
      <w:r>
        <w:br/>
      </w:r>
    </w:p>
    <w:p>
      <w:r>
        <w:rPr>
          <w:b/>
        </w:rPr>
        <w:t>DOCTOR'S REMARKS</w:t>
      </w:r>
    </w:p>
    <w:p>
      <w:r>
        <w:t>All parameters are within normal limits. The patient is healthy and fit. Continue balanced diet, regular exercise, and annual health checkups.</w:t>
      </w:r>
    </w:p>
    <w:p>
      <w:r>
        <w:br/>
        <w:br/>
      </w:r>
    </w:p>
    <w:p>
      <w:pPr>
        <w:jc w:val="right"/>
      </w:pPr>
      <w:r>
        <w:t>Doctor: Dr. Arun Kumar</w:t>
        <w:br/>
        <w:t>Signature: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